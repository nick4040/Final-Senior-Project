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3E8E" w14:textId="77777777" w:rsidR="00E47984" w:rsidRDefault="00000000">
      <w:pPr>
        <w:pStyle w:val="Title"/>
      </w:pPr>
      <w:r>
        <w:t>Final Project Assignment: Real-World Database System with Frontend Integration</w:t>
      </w:r>
    </w:p>
    <w:p w14:paraId="1246BC55" w14:textId="77777777" w:rsidR="00E47984" w:rsidRDefault="00000000">
      <w:pPr>
        <w:pStyle w:val="Heading1"/>
      </w:pPr>
      <w:r>
        <w:t>Overview:</w:t>
      </w:r>
    </w:p>
    <w:p w14:paraId="3EB3CE30" w14:textId="77777777" w:rsidR="00E47984" w:rsidRDefault="00000000">
      <w:r>
        <w:t>In this final project, you will design and implement a full-featured relational database system that models a real-world domain of your choice. You will also connect your database to a frontend interface built using either Python or Java. The frontend can be command-line or GUI-based (GUI is encouraged but not required). Your system must showcase advanced database features including normalization, stored procedures, triggers, views, and an EER diagram.</w:t>
      </w:r>
    </w:p>
    <w:p w14:paraId="12F9E1F4" w14:textId="77777777" w:rsidR="00E47984" w:rsidRPr="004576B1" w:rsidRDefault="00000000">
      <w:pPr>
        <w:pStyle w:val="Heading1"/>
        <w:rPr>
          <w:sz w:val="32"/>
          <w:szCs w:val="32"/>
        </w:rPr>
      </w:pPr>
      <w:r w:rsidRPr="004576B1">
        <w:rPr>
          <w:sz w:val="32"/>
          <w:szCs w:val="32"/>
        </w:rPr>
        <w:t>Deliverables:</w:t>
      </w:r>
    </w:p>
    <w:p w14:paraId="175E114E" w14:textId="09449E33" w:rsidR="00E47984" w:rsidRDefault="00000000">
      <w:pPr>
        <w:pStyle w:val="Heading2"/>
      </w:pPr>
      <w:r>
        <w:t xml:space="preserve">Project </w:t>
      </w:r>
      <w:r w:rsidR="00A9687F">
        <w:t>Description</w:t>
      </w:r>
    </w:p>
    <w:p w14:paraId="0ECA91A4" w14:textId="35865656" w:rsidR="00E47984" w:rsidRDefault="00000000">
      <w:pPr>
        <w:pStyle w:val="ListBullet"/>
      </w:pPr>
      <w:r>
        <w:t>Project Title and Description</w:t>
      </w:r>
    </w:p>
    <w:p w14:paraId="0C41EBD1" w14:textId="7418F1F4" w:rsidR="00E47984" w:rsidRDefault="00000000">
      <w:pPr>
        <w:pStyle w:val="ListBullet"/>
      </w:pPr>
      <w:r>
        <w:t>Real-World Domain</w:t>
      </w:r>
      <w:r w:rsidR="00A9687F">
        <w:t xml:space="preserve"> – what are you modeling?</w:t>
      </w:r>
    </w:p>
    <w:p w14:paraId="58005CFC" w14:textId="64244475" w:rsidR="00E47984" w:rsidRDefault="00000000">
      <w:pPr>
        <w:pStyle w:val="ListBullet"/>
      </w:pPr>
      <w:r>
        <w:t>Justification for complexity</w:t>
      </w:r>
      <w:r w:rsidR="00A9687F">
        <w:t xml:space="preserve"> – what aspects of the domain are you including? </w:t>
      </w:r>
    </w:p>
    <w:p w14:paraId="20FC01E5" w14:textId="6A699C92" w:rsidR="00E47984" w:rsidRDefault="00000000">
      <w:pPr>
        <w:pStyle w:val="ListBullet"/>
      </w:pPr>
      <w:r>
        <w:t>Expected Tables and Relationships</w:t>
      </w:r>
    </w:p>
    <w:p w14:paraId="7EE17991" w14:textId="70A88512" w:rsidR="00E47984" w:rsidRDefault="00000000">
      <w:pPr>
        <w:pStyle w:val="ListBullet"/>
      </w:pPr>
      <w:r>
        <w:t>Choice of frontend language (Python or Java)</w:t>
      </w:r>
    </w:p>
    <w:p w14:paraId="2B01A58A" w14:textId="2D4D3E6C" w:rsidR="00E47984" w:rsidRDefault="00000000">
      <w:pPr>
        <w:pStyle w:val="Heading2"/>
      </w:pPr>
      <w:r>
        <w:t>Database Design:</w:t>
      </w:r>
    </w:p>
    <w:p w14:paraId="79386E54" w14:textId="0C06034C" w:rsidR="00E47984" w:rsidRDefault="00000000">
      <w:pPr>
        <w:pStyle w:val="ListBullet"/>
      </w:pPr>
      <w:r>
        <w:t>EER Diagram (clearly showing all entities, attributes, relationships, and constraints)</w:t>
      </w:r>
    </w:p>
    <w:p w14:paraId="04ED8C7F" w14:textId="1EA14E80" w:rsidR="00E47984" w:rsidRDefault="00000000">
      <w:pPr>
        <w:pStyle w:val="ListBullet"/>
      </w:pPr>
      <w:r>
        <w:t>Relational Schema normalized to Third Normal Form (3NF)</w:t>
      </w:r>
    </w:p>
    <w:p w14:paraId="2833A0E8" w14:textId="226F2795" w:rsidR="00E47984" w:rsidRDefault="00000000">
      <w:pPr>
        <w:pStyle w:val="ListBullet"/>
      </w:pPr>
      <w:r>
        <w:t>SQL Scripts to create all tables, primary keys, and foreign keys</w:t>
      </w:r>
    </w:p>
    <w:p w14:paraId="5FB0A3AB" w14:textId="07607860" w:rsidR="00E47984" w:rsidRDefault="00000000">
      <w:pPr>
        <w:pStyle w:val="Heading2"/>
      </w:pPr>
      <w:r>
        <w:t>Database Implementation:</w:t>
      </w:r>
    </w:p>
    <w:p w14:paraId="1683CA97" w14:textId="1D4E46FD" w:rsidR="00E47984" w:rsidRDefault="00000000">
      <w:pPr>
        <w:pStyle w:val="ListBullet"/>
      </w:pPr>
      <w:r>
        <w:t>At least 10 tables</w:t>
      </w:r>
    </w:p>
    <w:p w14:paraId="58FFB2CF" w14:textId="5F0612CD" w:rsidR="00E47984" w:rsidRDefault="00000000">
      <w:pPr>
        <w:pStyle w:val="ListBullet"/>
      </w:pPr>
      <w:r>
        <w:t>At least 3 views</w:t>
      </w:r>
    </w:p>
    <w:p w14:paraId="647B92A1" w14:textId="070C39D6" w:rsidR="00E47984" w:rsidRDefault="00000000">
      <w:pPr>
        <w:pStyle w:val="ListBullet"/>
      </w:pPr>
      <w:r>
        <w:t>At least 3 stored procedures</w:t>
      </w:r>
    </w:p>
    <w:p w14:paraId="73B505C0" w14:textId="7B1387C7" w:rsidR="00E47984" w:rsidRDefault="00000000">
      <w:pPr>
        <w:pStyle w:val="ListBullet"/>
      </w:pPr>
      <w:r>
        <w:t>At least 2 triggers</w:t>
      </w:r>
    </w:p>
    <w:p w14:paraId="02AA79BC" w14:textId="36A92CB7" w:rsidR="00E47984" w:rsidRDefault="00000000">
      <w:pPr>
        <w:pStyle w:val="ListBullet"/>
      </w:pPr>
      <w:r>
        <w:t xml:space="preserve">Sample data (use realistic, non-trivial sample data — </w:t>
      </w:r>
      <w:r w:rsidR="00A9687F">
        <w:t xml:space="preserve">it’s ok to use AI to generate the insertion </w:t>
      </w:r>
      <w:proofErr w:type="gramStart"/>
      <w:r w:rsidR="00A9687F">
        <w:t>scrips</w:t>
      </w:r>
      <w:proofErr w:type="gramEnd"/>
      <w:r>
        <w:t>)</w:t>
      </w:r>
    </w:p>
    <w:p w14:paraId="610CD2D3" w14:textId="132533A3" w:rsidR="00E47984" w:rsidRDefault="00000000">
      <w:pPr>
        <w:pStyle w:val="Heading2"/>
      </w:pPr>
      <w:r>
        <w:t>Frontend Application:</w:t>
      </w:r>
    </w:p>
    <w:p w14:paraId="4400C4F7" w14:textId="18EBB921" w:rsidR="00E47984" w:rsidRDefault="00000000">
      <w:pPr>
        <w:pStyle w:val="ListBullet"/>
      </w:pPr>
      <w:r>
        <w:t>Written in Python or Java</w:t>
      </w:r>
    </w:p>
    <w:p w14:paraId="6C91202E" w14:textId="3E758748" w:rsidR="00E47984" w:rsidRDefault="00000000">
      <w:pPr>
        <w:pStyle w:val="ListBullet"/>
      </w:pPr>
      <w:r>
        <w:t xml:space="preserve">Connects to the MySQL database using a library like </w:t>
      </w:r>
      <w:proofErr w:type="spellStart"/>
      <w:r>
        <w:t>mysql</w:t>
      </w:r>
      <w:proofErr w:type="spellEnd"/>
      <w:r>
        <w:t>-connector or JDBC</w:t>
      </w:r>
    </w:p>
    <w:p w14:paraId="168C667F" w14:textId="32664E19" w:rsidR="00E47984" w:rsidRDefault="00000000">
      <w:pPr>
        <w:pStyle w:val="ListBullet"/>
      </w:pPr>
      <w:r>
        <w:lastRenderedPageBreak/>
        <w:t>Allows basic CRUD operations (create, read, update, delete)</w:t>
      </w:r>
    </w:p>
    <w:p w14:paraId="2344CB43" w14:textId="345B7C0D" w:rsidR="00E47984" w:rsidRDefault="00A9687F">
      <w:pPr>
        <w:pStyle w:val="ListBullet"/>
      </w:pPr>
      <w:r>
        <w:t>Access views and stored procedures via the frontend</w:t>
      </w:r>
    </w:p>
    <w:p w14:paraId="21369ADD" w14:textId="3E88B7DC" w:rsidR="00E47984" w:rsidRDefault="00000000">
      <w:pPr>
        <w:pStyle w:val="ListBullet"/>
      </w:pPr>
      <w:r>
        <w:t>(</w:t>
      </w:r>
      <w:r w:rsidR="00A9687F">
        <w:t>Encouraged</w:t>
      </w:r>
      <w:r>
        <w:t xml:space="preserve">) GUI using </w:t>
      </w:r>
      <w:proofErr w:type="spellStart"/>
      <w:r>
        <w:t>Tkinter</w:t>
      </w:r>
      <w:proofErr w:type="spellEnd"/>
      <w:r w:rsidR="00A9687F">
        <w:t xml:space="preserve"> or </w:t>
      </w:r>
      <w:proofErr w:type="spellStart"/>
      <w:r w:rsidR="00A9687F">
        <w:t>CustomTKinter</w:t>
      </w:r>
      <w:proofErr w:type="spellEnd"/>
      <w:r>
        <w:t xml:space="preserve"> (Python) or JavaFX/Swing (Java)</w:t>
      </w:r>
    </w:p>
    <w:p w14:paraId="46DFDBBD" w14:textId="574ADD67" w:rsidR="00E47984" w:rsidRDefault="00000000">
      <w:pPr>
        <w:pStyle w:val="Heading2"/>
      </w:pPr>
      <w:r>
        <w:t>Final Report and Demo</w:t>
      </w:r>
      <w:r w:rsidR="00A9687F">
        <w:t>:</w:t>
      </w:r>
    </w:p>
    <w:p w14:paraId="14FDB821" w14:textId="6E1C9254" w:rsidR="00E47984" w:rsidRDefault="00000000" w:rsidP="00A9687F">
      <w:pPr>
        <w:pStyle w:val="ListBullet"/>
        <w:numPr>
          <w:ilvl w:val="0"/>
          <w:numId w:val="0"/>
        </w:numPr>
        <w:ind w:left="360" w:hanging="360"/>
      </w:pPr>
      <w:r>
        <w:t>Report (~5 pages) covering:</w:t>
      </w:r>
    </w:p>
    <w:p w14:paraId="648D94FD" w14:textId="3EA51B34" w:rsidR="00E47984" w:rsidRDefault="00000000">
      <w:pPr>
        <w:pStyle w:val="ListBullet"/>
      </w:pPr>
      <w:r>
        <w:t>Overview of the system</w:t>
      </w:r>
    </w:p>
    <w:p w14:paraId="2699A74C" w14:textId="5F1180FE" w:rsidR="00E47984" w:rsidRDefault="00000000">
      <w:pPr>
        <w:pStyle w:val="ListBullet"/>
      </w:pPr>
      <w:r>
        <w:t>EER Diagram</w:t>
      </w:r>
    </w:p>
    <w:p w14:paraId="6FB3CBF9" w14:textId="3D8E67B7" w:rsidR="00E47984" w:rsidRDefault="00000000">
      <w:pPr>
        <w:pStyle w:val="ListBullet"/>
      </w:pPr>
      <w:r>
        <w:t>Explanation of normalization</w:t>
      </w:r>
    </w:p>
    <w:p w14:paraId="5FA50697" w14:textId="1B2DB059" w:rsidR="00E47984" w:rsidRDefault="00000000">
      <w:pPr>
        <w:pStyle w:val="ListBullet"/>
      </w:pPr>
      <w:r>
        <w:t>Description of stored procedures, triggers, and views</w:t>
      </w:r>
    </w:p>
    <w:p w14:paraId="58FAC7DD" w14:textId="42D30A24" w:rsidR="00E47984" w:rsidRDefault="00000000">
      <w:pPr>
        <w:pStyle w:val="ListBullet"/>
      </w:pPr>
      <w:r>
        <w:t>Screenshots of frontend functionality</w:t>
      </w:r>
    </w:p>
    <w:p w14:paraId="4FE02584" w14:textId="42BDBB98" w:rsidR="00A9687F" w:rsidRDefault="00000000" w:rsidP="00A9687F">
      <w:pPr>
        <w:pStyle w:val="ListBullet"/>
      </w:pPr>
      <w:r>
        <w:t>Challenges faced and lessons learned</w:t>
      </w:r>
    </w:p>
    <w:p w14:paraId="239DC83E" w14:textId="77777777" w:rsidR="00A9687F" w:rsidRDefault="00A9687F" w:rsidP="00A9687F">
      <w:pPr>
        <w:pStyle w:val="ListBullet"/>
        <w:numPr>
          <w:ilvl w:val="0"/>
          <w:numId w:val="0"/>
        </w:numPr>
      </w:pPr>
    </w:p>
    <w:p w14:paraId="3E80518C" w14:textId="6E0A7E57" w:rsidR="00A9687F" w:rsidRDefault="00A9687F" w:rsidP="00A9687F">
      <w:pPr>
        <w:pStyle w:val="ListBullet"/>
        <w:numPr>
          <w:ilvl w:val="0"/>
          <w:numId w:val="0"/>
        </w:numPr>
      </w:pPr>
      <w:r>
        <w:t>Link to a video demonstration (5 minutes max) of functionality</w:t>
      </w:r>
    </w:p>
    <w:p w14:paraId="53C6F836" w14:textId="77777777" w:rsidR="00E47984" w:rsidRDefault="00000000">
      <w:pPr>
        <w:pStyle w:val="Heading1"/>
      </w:pPr>
      <w:r>
        <w:t>Domain Ideas (Pick One or Propose Your Own):</w:t>
      </w:r>
    </w:p>
    <w:p w14:paraId="40694F57" w14:textId="3F6BF023" w:rsidR="00E47984" w:rsidRDefault="00000000">
      <w:pPr>
        <w:pStyle w:val="ListBullet"/>
      </w:pPr>
      <w:r>
        <w:t>Online Bookstore</w:t>
      </w:r>
    </w:p>
    <w:p w14:paraId="2315A668" w14:textId="2AE8373F" w:rsidR="00E47984" w:rsidRDefault="00000000">
      <w:pPr>
        <w:pStyle w:val="ListBullet"/>
      </w:pPr>
      <w:r>
        <w:t>Video Game Store / Game Rental Service</w:t>
      </w:r>
    </w:p>
    <w:p w14:paraId="109DA98B" w14:textId="299C3F22" w:rsidR="00E47984" w:rsidRDefault="00000000">
      <w:pPr>
        <w:pStyle w:val="ListBullet"/>
      </w:pPr>
      <w:r>
        <w:t>Clinic or Patient Management System</w:t>
      </w:r>
    </w:p>
    <w:p w14:paraId="0B7DF119" w14:textId="6A2ECD9F" w:rsidR="00E47984" w:rsidRDefault="00000000">
      <w:pPr>
        <w:pStyle w:val="ListBullet"/>
      </w:pPr>
      <w:r>
        <w:t>Event Ticketing Platform</w:t>
      </w:r>
    </w:p>
    <w:p w14:paraId="7996F703" w14:textId="20933789" w:rsidR="00E47984" w:rsidRDefault="00000000">
      <w:pPr>
        <w:pStyle w:val="ListBullet"/>
      </w:pPr>
      <w:r>
        <w:t>Course Registration System</w:t>
      </w:r>
    </w:p>
    <w:p w14:paraId="2F8F315E" w14:textId="4AC65664" w:rsidR="00E47984" w:rsidRDefault="00000000">
      <w:pPr>
        <w:pStyle w:val="ListBullet"/>
      </w:pPr>
      <w:r>
        <w:t>Hotel Booking System</w:t>
      </w:r>
    </w:p>
    <w:p w14:paraId="23659F9E" w14:textId="2FE720AC" w:rsidR="00E47984" w:rsidRDefault="00000000">
      <w:pPr>
        <w:pStyle w:val="ListBullet"/>
      </w:pPr>
      <w:r>
        <w:t>Sports League &amp; Stats Tracker</w:t>
      </w:r>
    </w:p>
    <w:sectPr w:rsidR="00E47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0834">
    <w:abstractNumId w:val="8"/>
  </w:num>
  <w:num w:numId="2" w16cid:durableId="574707042">
    <w:abstractNumId w:val="6"/>
  </w:num>
  <w:num w:numId="3" w16cid:durableId="1160927998">
    <w:abstractNumId w:val="5"/>
  </w:num>
  <w:num w:numId="4" w16cid:durableId="446660359">
    <w:abstractNumId w:val="4"/>
  </w:num>
  <w:num w:numId="5" w16cid:durableId="1835293222">
    <w:abstractNumId w:val="7"/>
  </w:num>
  <w:num w:numId="6" w16cid:durableId="1693535348">
    <w:abstractNumId w:val="3"/>
  </w:num>
  <w:num w:numId="7" w16cid:durableId="1107888224">
    <w:abstractNumId w:val="2"/>
  </w:num>
  <w:num w:numId="8" w16cid:durableId="2083718054">
    <w:abstractNumId w:val="1"/>
  </w:num>
  <w:num w:numId="9" w16cid:durableId="8114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6B1"/>
    <w:rsid w:val="00990332"/>
    <w:rsid w:val="00A9687F"/>
    <w:rsid w:val="00AA1D8D"/>
    <w:rsid w:val="00B47730"/>
    <w:rsid w:val="00CB0664"/>
    <w:rsid w:val="00E47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39B9B"/>
  <w14:defaultImageDpi w14:val="300"/>
  <w15:docId w15:val="{C72EAB3A-1B9C-44FB-9CEB-2C526DCD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Ventulett, Jon</cp:lastModifiedBy>
  <cp:revision>2</cp:revision>
  <dcterms:created xsi:type="dcterms:W3CDTF">2013-12-23T23:15:00Z</dcterms:created>
  <dcterms:modified xsi:type="dcterms:W3CDTF">2025-04-07T02:10:00Z</dcterms:modified>
  <cp:category/>
</cp:coreProperties>
</file>